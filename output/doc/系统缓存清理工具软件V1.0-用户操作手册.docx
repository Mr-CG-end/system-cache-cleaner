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宋体" w:hAnsi="宋体" w:eastAsia="宋体"/>
          <w:b/>
          <w:color w:val="000000"/>
          <w:sz w:val="56"/>
        </w:rPr>
        <w:t>系统缓存清理工具软件 V1.0</w:t>
      </w:r>
    </w:p>
    <w:p>
      <w:pPr>
        <w:spacing w:before="200"/>
        <w:jc w:val="center"/>
      </w:pPr>
      <w:r>
        <w:rPr>
          <w:rFonts w:ascii="宋体" w:hAnsi="宋体" w:eastAsia="宋体"/>
          <w:b/>
          <w:color w:val="000000"/>
          <w:sz w:val="42"/>
        </w:rPr>
        <w:t>用户操作手册</w:t>
      </w:r>
    </w:p>
    <w:p>
      <w:pPr>
        <w:spacing w:before="360"/>
        <w:jc w:val="center"/>
      </w:pPr>
      <w:r>
        <w:rPr>
          <w:rFonts w:ascii="宋体" w:hAnsi="宋体" w:eastAsia="宋体"/>
          <w:color w:val="000000"/>
          <w:sz w:val="24"/>
        </w:rPr>
        <w:t>安全扫描 · 白名单清理 · 演示模式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软件版本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宋体" w:hAnsi="宋体" w:eastAsia="宋体"/>
                <w:color w:val="000000"/>
              </w:rPr>
              <w:t>V1.0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适用系统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宋体" w:hAnsi="宋体" w:eastAsia="宋体"/>
                <w:color w:val="000000"/>
              </w:rPr>
              <w:t>Windows 10 / Windows 11（x64）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运行框架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宋体" w:hAnsi="宋体" w:eastAsia="宋体"/>
                <w:color w:val="000000"/>
              </w:rPr>
              <w:t>.NET 8 Desktop Runtime</w:t>
            </w:r>
          </w:p>
        </w:tc>
      </w:tr>
      <w:tr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</w:rPr>
              <w:t>文档日期</w:t>
            </w:r>
          </w:p>
        </w:tc>
        <w:tc>
          <w:tcPr>
            <w:tcW w:type="dxa" w:w="481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r>
              <w:rPr>
                <w:rFonts w:ascii="宋体" w:hAnsi="宋体" w:eastAsia="宋体"/>
                <w:color w:val="000000"/>
              </w:rPr>
              <w:t>2026年7月23日</w:t>
            </w:r>
          </w:p>
        </w:tc>
      </w:tr>
    </w:tbl>
    <w:p>
      <w:pPr>
        <w:spacing w:before="1100"/>
        <w:jc w:val="center"/>
      </w:pPr>
      <w:r>
        <w:rPr>
          <w:rFonts w:ascii="宋体" w:hAnsi="宋体" w:eastAsia="宋体"/>
          <w:color w:val="000000"/>
          <w:sz w:val="20"/>
        </w:rPr>
        <w:t>请在执行真实缓存清理前仔细阅读安全提示。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1. 软件概述与安全声明</w:t>
      </w:r>
    </w:p>
    <w:p>
      <w:pPr>
        <w:pStyle w:val="Heading2"/>
      </w:pPr>
      <w:r>
        <w:rPr>
          <w:rFonts w:ascii="宋体" w:hAnsi="宋体" w:eastAsia="宋体"/>
          <w:color w:val="000000"/>
        </w:rPr>
        <w:t>1.1 软件简介</w:t>
      </w:r>
    </w:p>
    <w:p>
      <w:r>
        <w:rPr>
          <w:rFonts w:ascii="宋体" w:hAnsi="宋体" w:eastAsia="宋体"/>
          <w:color w:val="000000"/>
          <w:sz w:val="21"/>
        </w:rPr>
        <w:t>《系统缓存清理工具软件 V1.0》是一款专为 Windows 平台打造的专业系统缓存清理工具。软件通过直观的可视化界面，帮助用户快速扫描并安全清理系统中可释放的缓存垃圾文件，从而提升磁盘可用空间与系统运行效率。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1.2 安全原则与防护承诺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白名单路径防护</w:t>
      </w:r>
      <w:r>
        <w:rPr>
          <w:rFonts w:ascii="宋体" w:hAnsi="宋体" w:eastAsia="宋体"/>
          <w:color w:val="000000"/>
          <w:sz w:val="21"/>
        </w:rPr>
        <w:t>：仅在系统预设的通用白名单路径（用户临时文件目录、系统 Temp 目录、浏览器缓存目录等）下工作，绝不擅自越界删除非白名单目录或关键系统文件。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重解析点（Junction/符号链接）跨目录防护</w:t>
      </w:r>
      <w:r>
        <w:rPr>
          <w:rFonts w:ascii="宋体" w:hAnsi="宋体" w:eastAsia="宋体"/>
          <w:color w:val="000000"/>
          <w:sz w:val="21"/>
        </w:rPr>
        <w:t xml:space="preserve">：扫描与清理阶段自动识别并跳过带 </w:t>
      </w:r>
      <w:r>
        <w:rPr>
          <w:rFonts w:ascii="宋体" w:hAnsi="宋体" w:eastAsia="宋体"/>
          <w:color w:val="000000"/>
          <w:sz w:val="20"/>
        </w:rPr>
        <w:t>ReparsePoint</w:t>
      </w:r>
      <w:r>
        <w:rPr>
          <w:rFonts w:ascii="宋体" w:hAnsi="宋体" w:eastAsia="宋体"/>
          <w:color w:val="000000"/>
          <w:sz w:val="21"/>
        </w:rPr>
        <w:t xml:space="preserve"> 属性的目录或文件，不跟随其进入其他位置。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只读扫描</w:t>
      </w:r>
      <w:r>
        <w:rPr>
          <w:rFonts w:ascii="宋体" w:hAnsi="宋体" w:eastAsia="宋体"/>
          <w:color w:val="000000"/>
          <w:sz w:val="21"/>
        </w:rPr>
        <w:t>：文件扫描过程为完全只读操作，不会修改或删除任何文件。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免提权运行</w:t>
      </w:r>
      <w:r>
        <w:rPr>
          <w:rFonts w:ascii="宋体" w:hAnsi="宋体" w:eastAsia="宋体"/>
          <w:color w:val="000000"/>
          <w:sz w:val="21"/>
        </w:rPr>
        <w:t>：软件无需系统 Administrator 或 UAC 提权请求，在普通用户权限下安全运行。由于权限不足或被排他性占用的文件将被自动跳过并记录在日志中。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2. 运行环境与启动方式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操作系统</w:t>
      </w:r>
      <w:r>
        <w:rPr>
          <w:rFonts w:ascii="宋体" w:hAnsi="宋体" w:eastAsia="宋体"/>
          <w:color w:val="000000"/>
          <w:sz w:val="21"/>
        </w:rPr>
        <w:t>：Windows 10 或 Windows 11，x64。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开发运行</w:t>
      </w:r>
      <w:r>
        <w:rPr>
          <w:rFonts w:ascii="宋体" w:hAnsi="宋体" w:eastAsia="宋体"/>
          <w:color w:val="000000"/>
          <w:sz w:val="21"/>
        </w:rPr>
        <w:t>：需要安装 .NET 8 SDK。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发布版运行</w:t>
      </w:r>
      <w:r>
        <w:rPr>
          <w:rFonts w:ascii="宋体" w:hAnsi="宋体" w:eastAsia="宋体"/>
          <w:color w:val="000000"/>
          <w:sz w:val="21"/>
        </w:rPr>
        <w:t>：当前产物为框架依赖发布，目标电脑需要安装 .NET 8 Desktop Runtime。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普通模式</w:t>
      </w:r>
      <w:r>
        <w:rPr>
          <w:rFonts w:ascii="宋体" w:hAnsi="宋体" w:eastAsia="宋体"/>
          <w:color w:val="000000"/>
          <w:sz w:val="21"/>
        </w:rPr>
        <w:t xml:space="preserve">：直接双击 </w:t>
      </w:r>
      <w:r>
        <w:rPr>
          <w:rFonts w:ascii="宋体" w:hAnsi="宋体" w:eastAsia="宋体"/>
          <w:color w:val="000000"/>
          <w:sz w:val="20"/>
        </w:rPr>
        <w:t>SystemCacheCleaner.exe</w:t>
      </w:r>
      <w:r>
        <w:rPr>
          <w:rFonts w:ascii="宋体" w:hAnsi="宋体" w:eastAsia="宋体"/>
          <w:color w:val="000000"/>
          <w:sz w:val="21"/>
        </w:rPr>
        <w:t>，或不带参数启动。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演示模式</w:t>
      </w:r>
      <w:r>
        <w:rPr>
          <w:rFonts w:ascii="宋体" w:hAnsi="宋体" w:eastAsia="宋体"/>
          <w:color w:val="000000"/>
          <w:sz w:val="21"/>
        </w:rPr>
        <w:t xml:space="preserve">：在 PowerShell 中执行 </w:t>
      </w:r>
      <w:r>
        <w:rPr>
          <w:rFonts w:ascii="宋体" w:hAnsi="宋体" w:eastAsia="宋体"/>
          <w:color w:val="000000"/>
          <w:sz w:val="20"/>
        </w:rPr>
        <w:t>.\SystemCacheCleaner.exe --demo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pStyle w:val="Heading1"/>
      </w:pPr>
      <w:r>
        <w:rPr>
          <w:rFonts w:ascii="宋体" w:hAnsi="宋体" w:eastAsia="宋体"/>
          <w:color w:val="000000"/>
        </w:rPr>
        <w:t>3. 软件界面与功能区说明</w:t>
      </w:r>
    </w:p>
    <w:p>
      <w:pPr>
        <w:pStyle w:val="Heading2"/>
      </w:pPr>
      <w:r>
        <w:rPr>
          <w:rFonts w:ascii="宋体" w:hAnsi="宋体" w:eastAsia="宋体"/>
          <w:color w:val="000000"/>
        </w:rPr>
        <w:t>3.1 主界面布局</w:t>
      </w:r>
    </w:p>
    <w:p>
      <w:r>
        <w:rPr>
          <w:rFonts w:ascii="宋体" w:hAnsi="宋体" w:eastAsia="宋体"/>
          <w:color w:val="000000"/>
          <w:sz w:val="21"/>
        </w:rPr>
        <w:t>软件主界面包含以下核心功能区域：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1. </w:t>
      </w:r>
      <w:r>
        <w:rPr>
          <w:rFonts w:ascii="宋体" w:hAnsi="宋体" w:eastAsia="宋体"/>
          <w:b/>
          <w:color w:val="000000"/>
          <w:sz w:val="21"/>
        </w:rPr>
        <w:t>标题栏与窗口状态区</w:t>
      </w:r>
      <w:r>
        <w:rPr>
          <w:rFonts w:ascii="宋体" w:hAnsi="宋体" w:eastAsia="宋体"/>
          <w:color w:val="000000"/>
          <w:sz w:val="21"/>
        </w:rPr>
        <w:t>：显示软件名称“系统缓存清理工具软件 V1.0”及当前运行模式标志（普通模式或演示模式）。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2. </w:t>
      </w:r>
      <w:r>
        <w:rPr>
          <w:rFonts w:ascii="宋体" w:hAnsi="宋体" w:eastAsia="宋体"/>
          <w:b/>
          <w:color w:val="000000"/>
          <w:sz w:val="21"/>
        </w:rPr>
        <w:t>系统磁盘信息卡片区</w:t>
      </w:r>
      <w:r>
        <w:rPr>
          <w:rFonts w:ascii="宋体" w:hAnsi="宋体" w:eastAsia="宋体"/>
          <w:color w:val="000000"/>
          <w:sz w:val="21"/>
        </w:rPr>
        <w:t>：展示当前 Windows 系统所在磁盘的驱动器名称、已用空间、总容量及使用百分比。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3. </w:t>
      </w:r>
      <w:r>
        <w:rPr>
          <w:rFonts w:ascii="宋体" w:hAnsi="宋体" w:eastAsia="宋体"/>
          <w:b/>
          <w:color w:val="000000"/>
          <w:sz w:val="21"/>
        </w:rPr>
        <w:t>主工作与结果展示区</w:t>
      </w:r>
      <w:r>
        <w:rPr>
          <w:rFonts w:ascii="宋体" w:hAnsi="宋体" w:eastAsia="宋体"/>
          <w:color w:val="000000"/>
          <w:sz w:val="21"/>
        </w:rPr>
        <w:t>：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>扫描前：展示准备就绪引导提示。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>扫描后：展示各分类卡片（分类名称、说明、危险等级、勾选复选框、搜索到的文件数量及预估释放大小）。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4. </w:t>
      </w:r>
      <w:r>
        <w:rPr>
          <w:rFonts w:ascii="宋体" w:hAnsi="宋体" w:eastAsia="宋体"/>
          <w:b/>
          <w:color w:val="000000"/>
          <w:sz w:val="21"/>
        </w:rPr>
        <w:t>底部状态与操作区</w:t>
      </w:r>
      <w:r>
        <w:rPr>
          <w:rFonts w:ascii="宋体" w:hAnsi="宋体" w:eastAsia="宋体"/>
          <w:color w:val="000000"/>
          <w:sz w:val="21"/>
        </w:rPr>
        <w:t>：展示选中的统计摘要（例如：“已选择 2 类，预计可释放 12.50 MB”）、当前操作状态提示，以及“开始扫描”、“立即清理”、“查看清理报告”等功能按钮。</w:t>
      </w:r>
    </w:p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897880" cy="3606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_id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1 软件主界面初始状态</w:t>
      </w:r>
    </w:p>
    <w:p>
      <w:pPr>
        <w:pStyle w:val="Heading1"/>
      </w:pPr>
      <w:r>
        <w:rPr>
          <w:rFonts w:ascii="宋体" w:hAnsi="宋体" w:eastAsia="宋体"/>
          <w:color w:val="000000"/>
        </w:rPr>
        <w:t>4. 两种运行模式详解</w:t>
      </w:r>
    </w:p>
    <w:p>
      <w:r>
        <w:rPr>
          <w:rFonts w:ascii="宋体" w:hAnsi="宋体" w:eastAsia="宋体"/>
          <w:color w:val="000000"/>
          <w:sz w:val="21"/>
        </w:rPr>
        <w:t>为了满足正式清理与测试演示的不同需求，软件支持两种运行模式：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模式类型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启动方式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特征与行为描述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普通模式 (正式模式)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双击 </w:t>
            </w:r>
            <w:r>
              <w:rPr>
                <w:rFonts w:ascii="宋体" w:hAnsi="宋体" w:eastAsia="宋体"/>
                <w:color w:val="000000"/>
                <w:sz w:val="17"/>
              </w:rPr>
              <w:t>SystemCacheCleaner.exe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直接运行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扫描并清理系统真实的本地 Temp 与缓存目录。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演示模式 (Demo Mode)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命令行/ PowerShell 中带参数运行： / </w:t>
            </w:r>
            <w:r>
              <w:rPr>
                <w:rFonts w:ascii="宋体" w:hAnsi="宋体" w:eastAsia="宋体"/>
                <w:color w:val="000000"/>
                <w:sz w:val="17"/>
              </w:rPr>
              <w:t>SystemCacheCleaner.exe --demo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顶部显示黄色提示横幅；仅扫描并清理 </w:t>
            </w:r>
            <w:r>
              <w:rPr>
                <w:rFonts w:ascii="宋体" w:hAnsi="宋体" w:eastAsia="宋体"/>
                <w:color w:val="000000"/>
                <w:sz w:val="17"/>
              </w:rPr>
              <w:t>%LOCALAPPDATA%\SystemCacheCleaner\DemoCache\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隔离目录下的测试数据，绝不破坏真实环境。</w:t>
            </w:r>
          </w:p>
        </w:tc>
      </w:tr>
    </w:tbl>
    <w:p/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897880" cy="3606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mo_mode_ban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2 演示模式提示横幅</w:t>
      </w:r>
    </w:p>
    <w:p>
      <w:pPr>
        <w:pStyle w:val="Heading1"/>
      </w:pPr>
      <w:r>
        <w:rPr>
          <w:rFonts w:ascii="宋体" w:hAnsi="宋体" w:eastAsia="宋体"/>
          <w:color w:val="000000"/>
        </w:rPr>
        <w:t>5. 标准操作流程</w:t>
      </w:r>
    </w:p>
    <w:p>
      <w:r>
        <w:rPr>
          <w:rFonts w:ascii="宋体" w:hAnsi="宋体" w:eastAsia="宋体"/>
          <w:color w:val="000000"/>
          <w:sz w:val="21"/>
        </w:rPr>
        <w:t>标准的缓存清理业务闭环分为以下五个步骤：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E7E6E6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1  扫描缓存</w:t>
            </w:r>
          </w:p>
        </w:tc>
        <w:tc>
          <w:tcPr>
            <w:tcW w:type="dxa" w:w="1928"/>
            <w:shd w:fill="E7E6E6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2  查看并选择</w:t>
            </w:r>
          </w:p>
        </w:tc>
        <w:tc>
          <w:tcPr>
            <w:tcW w:type="dxa" w:w="1928"/>
            <w:shd w:fill="E7E6E6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3  确认并清理</w:t>
            </w:r>
          </w:p>
        </w:tc>
        <w:tc>
          <w:tcPr>
            <w:tcW w:type="dxa" w:w="1928"/>
            <w:shd w:fill="E7E6E6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4  查看报告</w:t>
            </w:r>
          </w:p>
        </w:tc>
        <w:tc>
          <w:tcPr>
            <w:tcW w:type="dxa" w:w="1928"/>
            <w:shd w:fill="E7E6E6"/>
            <w:tcMar>
              <w:top w:w="140" w:type="dxa"/>
              <w:start w:w="80" w:type="dxa"/>
              <w:bottom w:w="140" w:type="dxa"/>
              <w:end w:w="8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5  重新扫描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000000"/>
        </w:rPr>
        <w:t>步骤 1：启动扫描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1. 打开软件，点击右下角的 </w:t>
      </w:r>
      <w:r>
        <w:rPr>
          <w:rFonts w:ascii="宋体" w:hAnsi="宋体" w:eastAsia="宋体"/>
          <w:b/>
          <w:color w:val="000000"/>
          <w:sz w:val="21"/>
        </w:rPr>
        <w:t>“开始扫描”</w:t>
      </w:r>
      <w:r>
        <w:rPr>
          <w:rFonts w:ascii="宋体" w:hAnsi="宋体" w:eastAsia="宋体"/>
          <w:color w:val="000000"/>
          <w:sz w:val="21"/>
        </w:rPr>
        <w:t xml:space="preserve"> 按钮。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2. 软件将遍历白名单目录中的缓存文件。扫描期间，右下角显示红色 </w:t>
      </w:r>
      <w:r>
        <w:rPr>
          <w:rFonts w:ascii="宋体" w:hAnsi="宋体" w:eastAsia="宋体"/>
          <w:b/>
          <w:color w:val="000000"/>
          <w:sz w:val="21"/>
        </w:rPr>
        <w:t>“取消扫描”</w:t>
      </w:r>
      <w:r>
        <w:rPr>
          <w:rFonts w:ascii="宋体" w:hAnsi="宋体" w:eastAsia="宋体"/>
          <w:color w:val="000000"/>
          <w:sz w:val="21"/>
        </w:rPr>
        <w:t xml:space="preserve"> 按钮，底部状态栏实时显示当前类别和已发现文件统计。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步骤 2：查看与勾选结果列表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1. 扫描完成后，主界面展示白名单分类列表。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2. 软件默认自动勾选安全等级为“低风险”的常用缓存项（如“用户临时文件”、“ Edge 浏览器缓存”），而将“Windows 系统 Temp”设为默认取消。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3. 用户可根据需要手动复选或取消勾选特定分类。底部的汇总文本将根据勾选状态实时刷新预估可释放的总空间大小。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4. 本手册采用“全选清理”演示：完成图 3 截图后，再勾选“Windows 临时文件”，使三个类别全部选中。</w:t>
      </w:r>
    </w:p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897880" cy="3606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can_completed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06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3 演示数据扫描结果</w:t>
      </w:r>
    </w:p>
    <w:p>
      <w:pPr>
        <w:pStyle w:val="Heading2"/>
      </w:pPr>
      <w:r>
        <w:rPr>
          <w:rFonts w:ascii="宋体" w:hAnsi="宋体" w:eastAsia="宋体"/>
          <w:color w:val="000000"/>
        </w:rPr>
        <w:t>步骤 3：调起清理与二次确认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1. 勾选完毕后，点击右下角的 </w:t>
      </w:r>
      <w:r>
        <w:rPr>
          <w:rFonts w:ascii="宋体" w:hAnsi="宋体" w:eastAsia="宋体"/>
          <w:b/>
          <w:color w:val="000000"/>
          <w:sz w:val="21"/>
        </w:rPr>
        <w:t>“立即清理”</w:t>
      </w:r>
      <w:r>
        <w:rPr>
          <w:rFonts w:ascii="宋体" w:hAnsi="宋体" w:eastAsia="宋体"/>
          <w:color w:val="000000"/>
          <w:sz w:val="21"/>
        </w:rPr>
        <w:t xml:space="preserve"> 按钮。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2. 软件将自动弹出一个模态对话框 </w:t>
      </w:r>
      <w:r>
        <w:rPr>
          <w:rFonts w:ascii="宋体" w:hAnsi="宋体" w:eastAsia="宋体"/>
          <w:b/>
          <w:color w:val="000000"/>
          <w:sz w:val="21"/>
        </w:rPr>
        <w:t>“确认执行缓存清理”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3. 对话框中将明确列出即将清理的分类列表、文件总数和预计释放空间，并提示无法安全处理的文件不会被强制删除，而会记录在清理报告中。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4. 若需要继续清理，点击 </w:t>
      </w:r>
      <w:r>
        <w:rPr>
          <w:rFonts w:ascii="宋体" w:hAnsi="宋体" w:eastAsia="宋体"/>
          <w:b/>
          <w:color w:val="000000"/>
          <w:sz w:val="21"/>
        </w:rPr>
        <w:t>“确认清理”</w:t>
      </w:r>
      <w:r>
        <w:rPr>
          <w:rFonts w:ascii="宋体" w:hAnsi="宋体" w:eastAsia="宋体"/>
          <w:color w:val="000000"/>
          <w:sz w:val="21"/>
        </w:rPr>
        <w:t xml:space="preserve">；若希望放弃，点击 </w:t>
      </w:r>
      <w:r>
        <w:rPr>
          <w:rFonts w:ascii="宋体" w:hAnsi="宋体" w:eastAsia="宋体"/>
          <w:b/>
          <w:color w:val="000000"/>
          <w:sz w:val="21"/>
        </w:rPr>
        <w:t>“取消”</w:t>
      </w:r>
      <w:r>
        <w:rPr>
          <w:rFonts w:ascii="宋体" w:hAnsi="宋体" w:eastAsia="宋体"/>
          <w:color w:val="000000"/>
          <w:sz w:val="21"/>
        </w:rPr>
        <w:t>。</w:t>
      </w:r>
    </w:p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800600" cy="3539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eanup_confirm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3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4 全选清理二次确认窗口</w:t>
      </w:r>
    </w:p>
    <w:p>
      <w:pPr>
        <w:pStyle w:val="Heading2"/>
      </w:pPr>
      <w:r>
        <w:rPr>
          <w:rFonts w:ascii="宋体" w:hAnsi="宋体" w:eastAsia="宋体"/>
          <w:color w:val="000000"/>
        </w:rPr>
        <w:t>步骤 4：清理执行与报告呈现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1. 点击确认清理后，软件将进入清理状态，底部状态描述实时更新已处理文件数和已释放空间。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2. 清理结束后，软件会自动弹出 </w:t>
      </w:r>
      <w:r>
        <w:rPr>
          <w:rFonts w:ascii="宋体" w:hAnsi="宋体" w:eastAsia="宋体"/>
          <w:b/>
          <w:color w:val="000000"/>
          <w:sz w:val="21"/>
        </w:rPr>
        <w:t>“清理报告”</w:t>
      </w:r>
      <w:r>
        <w:rPr>
          <w:rFonts w:ascii="宋体" w:hAnsi="宋体" w:eastAsia="宋体"/>
          <w:color w:val="000000"/>
          <w:sz w:val="21"/>
        </w:rPr>
        <w:t xml:space="preserve"> 对话框：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 xml:space="preserve">若所有被选文件均成功清理，顶部显示绿色 </w:t>
      </w:r>
      <w:r>
        <w:rPr>
          <w:rFonts w:ascii="宋体" w:hAnsi="宋体" w:eastAsia="宋体"/>
          <w:b/>
          <w:color w:val="000000"/>
          <w:sz w:val="21"/>
        </w:rPr>
        <w:t>“清理完成”</w:t>
      </w:r>
      <w:r>
        <w:rPr>
          <w:rFonts w:ascii="宋体" w:hAnsi="宋体" w:eastAsia="宋体"/>
          <w:color w:val="000000"/>
          <w:sz w:val="21"/>
        </w:rPr>
        <w:t xml:space="preserve"> 标识。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 xml:space="preserve">若存在因独占锁定、只读或权限限制而被跳过/失败的文件，顶部显示橙色 </w:t>
      </w:r>
      <w:r>
        <w:rPr>
          <w:rFonts w:ascii="宋体" w:hAnsi="宋体" w:eastAsia="宋体"/>
          <w:b/>
          <w:color w:val="000000"/>
          <w:sz w:val="21"/>
        </w:rPr>
        <w:t>“部分完成”</w:t>
      </w:r>
      <w:r>
        <w:rPr>
          <w:rFonts w:ascii="宋体" w:hAnsi="宋体" w:eastAsia="宋体"/>
          <w:color w:val="000000"/>
          <w:sz w:val="21"/>
        </w:rPr>
        <w:t xml:space="preserve"> 标识，并在下方列表中列出具体文件路径及解释原因（绝不误显“全部成功”）。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3. 主界面底部的系统盘已用空间与可用容量将自动完成刷新。</w:t>
      </w:r>
    </w:p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4800600" cy="3875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eanup_report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75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5 清理报告</w:t>
      </w:r>
    </w:p>
    <w:p>
      <w:pPr>
        <w:pStyle w:val="Heading2"/>
      </w:pPr>
      <w:r>
        <w:rPr>
          <w:rFonts w:ascii="宋体" w:hAnsi="宋体" w:eastAsia="宋体"/>
          <w:color w:val="000000"/>
        </w:rPr>
        <w:t>步骤 5：重新扫描闭环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 xml:space="preserve">1. 在清理报告弹窗中，点击 </w:t>
      </w:r>
      <w:r>
        <w:rPr>
          <w:rFonts w:ascii="宋体" w:hAnsi="宋体" w:eastAsia="宋体"/>
          <w:b/>
          <w:color w:val="000000"/>
          <w:sz w:val="21"/>
        </w:rPr>
        <w:t>“重新扫描”</w:t>
      </w:r>
      <w:r>
        <w:rPr>
          <w:rFonts w:ascii="宋体" w:hAnsi="宋体" w:eastAsia="宋体"/>
          <w:color w:val="000000"/>
          <w:sz w:val="21"/>
        </w:rPr>
        <w:t xml:space="preserve"> 按钮（或关闭报告后在主界面点击“重新扫描”）。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2. 软件将清空旧的快照，重新检索系统磁盘，已删除的文件将不再出现，业务流程实现完全闭环。</w:t>
      </w:r>
    </w:p>
    <w:p>
      <w:pPr>
        <w:ind w:left="369" w:hanging="255"/>
      </w:pPr>
      <w:r>
        <w:rPr>
          <w:rFonts w:ascii="宋体" w:hAnsi="宋体" w:eastAsia="宋体"/>
          <w:color w:val="000000"/>
          <w:sz w:val="21"/>
        </w:rPr>
        <w:t>3. 本次演示全选了三个类别，因此重新扫描后三个类别均应显示 0 个文件和 0 B。</w:t>
      </w:r>
    </w:p>
    <w:p>
      <w:pPr>
        <w:keepLines/>
        <w:jc w:val="center"/>
      </w:pPr>
      <w:r>
        <w:rPr>
          <w:rFonts w:ascii="宋体" w:hAnsi="宋体" w:eastAsia="宋体"/>
          <w:color w:val="000000"/>
        </w:rPr>
        <w:drawing>
          <wp:inline xmlns:a="http://schemas.openxmlformats.org/drawingml/2006/main" xmlns:pic="http://schemas.openxmlformats.org/drawingml/2006/picture">
            <wp:extent cx="5486400" cy="3355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can_comple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宋体" w:hAnsi="宋体" w:eastAsia="宋体"/>
          <w:i/>
          <w:color w:val="000000"/>
          <w:sz w:val="18"/>
        </w:rPr>
        <w:t>图 6 清理后的重新扫描结果</w:t>
      </w:r>
    </w:p>
    <w:p>
      <w:pPr>
        <w:pStyle w:val="Heading1"/>
      </w:pPr>
      <w:r>
        <w:rPr>
          <w:rFonts w:ascii="宋体" w:hAnsi="宋体" w:eastAsia="宋体"/>
          <w:color w:val="000000"/>
        </w:rPr>
        <w:t>6. 常见问题与排查指南</w:t>
      </w:r>
    </w:p>
    <w:p>
      <w:pPr>
        <w:pStyle w:val="Heading2"/>
      </w:pPr>
      <w:r>
        <w:rPr>
          <w:rFonts w:ascii="宋体" w:hAnsi="宋体" w:eastAsia="宋体"/>
          <w:color w:val="000000"/>
        </w:rPr>
        <w:t>Q1: 为什么清理报告中显示“删除失败：文件被独占锁定”？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解答</w:t>
      </w:r>
      <w:r>
        <w:rPr>
          <w:rFonts w:ascii="宋体" w:hAnsi="宋体" w:eastAsia="宋体"/>
          <w:color w:val="000000"/>
          <w:sz w:val="21"/>
        </w:rPr>
        <w:t>：这属于正常安全机制。部分 Temp 或缓存文件（例如当前正在运行的浏览器或后台系统服务所打开的文件）处于被独占打开状态 (</w:t>
      </w:r>
      <w:r>
        <w:rPr>
          <w:rFonts w:ascii="宋体" w:hAnsi="宋体" w:eastAsia="宋体"/>
          <w:color w:val="000000"/>
          <w:sz w:val="20"/>
        </w:rPr>
        <w:t>FileShare.None</w:t>
      </w:r>
      <w:r>
        <w:rPr>
          <w:rFonts w:ascii="宋体" w:hAnsi="宋体" w:eastAsia="宋体"/>
          <w:color w:val="000000"/>
          <w:sz w:val="21"/>
        </w:rPr>
        <w:t>)。软件遵循安全原则，不会强行杀死进程或破坏文件句柄，会自动将其安全跳过并记录在报告中。建议关闭对应后台软件后重新扫描清理。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Q2: 在扫描中或清理中关闭窗口会发生什么？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解答</w:t>
      </w:r>
      <w:r>
        <w:rPr>
          <w:rFonts w:ascii="宋体" w:hAnsi="宋体" w:eastAsia="宋体"/>
          <w:color w:val="000000"/>
          <w:sz w:val="21"/>
        </w:rPr>
        <w:t>：软件具备完整的生命周期关怀保护。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>在扫描中点击关闭窗口：软件将弹出对话框确认，点击确认后会发出取消信号并安全关闭。</w:t>
      </w:r>
    </w:p>
    <w:p>
      <w:pPr>
        <w:pStyle w:val="ListBullet"/>
        <w:ind w:left="283"/>
      </w:pPr>
      <w:r>
        <w:rPr>
          <w:rFonts w:ascii="宋体" w:hAnsi="宋体" w:eastAsia="宋体"/>
          <w:color w:val="000000"/>
          <w:sz w:val="21"/>
        </w:rPr>
        <w:t>在清理中点击关闭窗口：软件将弹出警示框提示“停止后已删除的文件无法恢复”，确认后软件将停止开始新的文件删除，等待当前正在进行的文件处理完毕后优雅退出，绝不产生无响应残留进程。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Q3: 如何在测试环境初始化模拟演示数据？</w:t>
      </w:r>
    </w:p>
    <w:p>
      <w:pPr>
        <w:pStyle w:val="ListBullet"/>
        <w:ind w:left="283"/>
      </w:pPr>
      <w:r>
        <w:rPr>
          <w:rFonts w:ascii="宋体" w:hAnsi="宋体" w:eastAsia="宋体"/>
          <w:b/>
          <w:color w:val="000000"/>
          <w:sz w:val="21"/>
        </w:rPr>
        <w:t>解答</w:t>
      </w:r>
      <w:r>
        <w:rPr>
          <w:rFonts w:ascii="宋体" w:hAnsi="宋体" w:eastAsia="宋体"/>
          <w:color w:val="000000"/>
          <w:sz w:val="21"/>
        </w:rPr>
        <w:t>：请打开 PowerShell，进入项目工具目录并运行：</w:t>
      </w:r>
    </w:p>
    <w:p>
      <w:r>
        <w:rPr>
          <w:rFonts w:ascii="宋体" w:hAnsi="宋体" w:eastAsia="宋体"/>
          <w:color w:val="000000"/>
          <w:sz w:val="20"/>
        </w:rPr>
        <w:t>powershell -ExecutionPolicy Bypass -File .\tools\Prepare-DemoData.ps1</w:t>
      </w:r>
    </w:p>
    <w:p>
      <w:r>
        <w:rPr>
          <w:rFonts w:ascii="宋体" w:hAnsi="宋体" w:eastAsia="宋体"/>
          <w:color w:val="000000"/>
          <w:sz w:val="21"/>
        </w:rPr>
        <w:t xml:space="preserve">运行后即可配合 </w:t>
      </w:r>
      <w:r>
        <w:rPr>
          <w:rFonts w:ascii="宋体" w:hAnsi="宋体" w:eastAsia="宋体"/>
          <w:color w:val="000000"/>
          <w:sz w:val="20"/>
        </w:rPr>
        <w:t>--demo</w:t>
      </w:r>
      <w:r>
        <w:rPr>
          <w:rFonts w:ascii="宋体" w:hAnsi="宋体" w:eastAsia="宋体"/>
          <w:color w:val="000000"/>
          <w:sz w:val="21"/>
        </w:rPr>
        <w:t xml:space="preserve"> 参数进行受控演示。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000000"/>
        <w:sz w:val="17"/>
      </w:rPr>
      <w:t>系统缓存清理工具软件 V1.0  |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/>
      <w:color w:val="000000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系统缓存清理工具软件 V1.0 - 用户操作手册</dc:title>
  <dc:subject>Windows 系统缓存清理工具使用说明</dc:subject>
  <dc:creator>SystemCacheCleaner</dc:creator>
  <cp:keywords>Windows, 缓存清理, 操作手册,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